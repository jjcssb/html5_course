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color w:val="6B4F3A"/>
          <w:sz w:val="40"/>
        </w:rPr>
        <w:t>HTML5 移动应用开发</w:t>
      </w:r>
    </w:p>
    <w:p>
      <w:pPr>
        <w:jc w:val="center"/>
      </w:pPr>
      <w:r>
        <w:rPr>
          <w:rFonts w:ascii="黑体" w:hAnsi="黑体" w:eastAsia="黑体"/>
          <w:b/>
          <w:color w:val="3D342C"/>
          <w:sz w:val="56"/>
        </w:rPr>
        <w:t>小游戏合集（2048 + 数字华容道）</w:t>
      </w:r>
    </w:p>
    <w:p>
      <w:pPr>
        <w:jc w:val="center"/>
      </w:pPr>
      <w:r>
        <w:rPr>
          <w:rFonts w:ascii="黑体" w:hAnsi="黑体" w:eastAsia="黑体"/>
          <w:b/>
          <w:color w:val="8A5A3A"/>
          <w:sz w:val="48"/>
        </w:rPr>
        <w:t>设计报告</w:t>
      </w:r>
    </w:p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535"/>
      </w:tblGrid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4"/>
              </w:rPr>
              <w:t>课程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HTML5 移动应用开发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4"/>
              </w:rPr>
              <w:t>组长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  <w:highlight w:val="yellow"/>
              </w:rPr>
              <w:t>徐翔（学号：35240929）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4"/>
              </w:rPr>
              <w:t>组员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  <w:highlight w:val="yellow"/>
              </w:rPr>
              <w:t>郭艺博（学号：55240513）</w:t>
            </w:r>
          </w:p>
        </w:tc>
      </w:tr>
    </w:tbl>
    <w:p/>
    <w:p/>
    <w:p/>
    <w:p/>
    <w:p>
      <w:pPr>
        <w:jc w:val="center"/>
      </w:pPr>
      <w:r>
        <w:rPr>
          <w:rFonts w:ascii="宋体" w:hAnsi="宋体" w:eastAsia="宋体"/>
          <w:b w:val="0"/>
          <w:sz w:val="26"/>
        </w:rPr>
        <w:t>2026 年 10 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4D3A2B"/>
          <w:sz w:val="34"/>
        </w:rPr>
        <w:t>1. 概述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本项目是一个原生微信小程序，包含 2048 与数字华容道两款游戏，并通过微信云开发提供登录、云端最佳记录、排行榜和每日挑战。设计目标是把“游戏规则、页面交互、云端数据”分层：纯逻辑可独立测试，页面只负责视图与交互，云函数负责身份与成绩校验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项目最终版本 v1.8.0，包大小 194.2 KB（198,900 字节），云函数 </w:t>
      </w:r>
      <w:r>
        <w:rPr>
          <w:rFonts w:ascii="Consolas" w:hAnsi="Consolas" w:eastAsia="Consolas"/>
          <w:b w:val="0"/>
          <w:sz w:val="20"/>
        </w:rPr>
        <w:t>api</w:t>
      </w:r>
      <w:r>
        <w:rPr>
          <w:rFonts w:ascii="宋体" w:hAnsi="宋体" w:eastAsia="宋体"/>
          <w:b w:val="0"/>
          <w:sz w:val="22"/>
        </w:rPr>
        <w:t xml:space="preserve"> 约 18.1 KB；103 个单元测试、9 项静态检查、真实云在线验证 13/13。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68880" cy="5341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34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776655"/>
          <w:sz w:val="18"/>
        </w:rPr>
        <w:t>首页</w:t>
      </w:r>
    </w:p>
    <w:p>
      <w:pPr>
        <w:pStyle w:val="Heading1"/>
      </w:pPr>
      <w:r>
        <w:rPr>
          <w:rFonts w:ascii="黑体" w:hAnsi="黑体" w:eastAsia="黑体"/>
          <w:b/>
          <w:color w:val="4D3A2B"/>
          <w:sz w:val="34"/>
        </w:rPr>
        <w:t>2. 技术选型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层面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选型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理由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客户端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微信小程序原生 WXML/WXSS/JS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课程允许；无需额外框架；包体小；体验版直接可用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游戏逻辑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CommonJS 纯函数模块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可在 Node 中单测；与页面解耦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状态与交互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 + setData + 自定义触摸控制器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原生、稳定；适配滑动与动画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云端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微信云开发（云函数 + 云数据库）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无需自建服务器/域名；openid 登录天然可用；课程演示成本低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云函数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单入口 </w:t>
            </w:r>
            <w:r>
              <w:rPr>
                <w:rFonts w:ascii="Consolas" w:hAnsi="Consolas" w:eastAsia="Consolas"/>
                <w:b w:val="0"/>
                <w:sz w:val="15"/>
              </w:rPr>
              <w:t>api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路由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减少部署数量；共享校验/日期逻辑；便于维护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测试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Node </w:t>
            </w:r>
            <w:r>
              <w:rPr>
                <w:rFonts w:ascii="Consolas" w:hAnsi="Consolas" w:eastAsia="Consolas"/>
                <w:b w:val="0"/>
                <w:sz w:val="15"/>
              </w:rPr>
              <w:t>node:test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+ 静态检查 + </w:t>
            </w:r>
            <w:r>
              <w:rPr>
                <w:rFonts w:ascii="Consolas" w:hAnsi="Consolas" w:eastAsia="Consolas"/>
                <w:b w:val="0"/>
                <w:sz w:val="15"/>
              </w:rPr>
              <w:t>miniprogram-automator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覆盖纯逻辑、工程结构、真实模拟器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工具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微信开发者工具 2.02、Node 24、Git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与课程环境一致</w:t>
            </w:r>
          </w:p>
        </w:tc>
      </w:tr>
    </w:tbl>
    <w:p/>
    <w:p>
      <w:pPr>
        <w:spacing w:before="60" w:after="120"/>
        <w:ind w:left="340"/>
      </w:pPr>
      <w:r>
        <w:rPr>
          <w:rFonts w:ascii="宋体" w:hAnsi="宋体" w:eastAsia="宋体"/>
          <w:b w:val="0"/>
          <w:i/>
          <w:color w:val="6B5A4A"/>
          <w:sz w:val="20"/>
        </w:rPr>
        <w:t>没有使用 Vue/React 等框架，原因是本项目页面数量少、交互集中，原生小程序更轻；游戏核心逻辑用纯 JS，测试与复用更直接。</w:t>
      </w:r>
    </w:p>
    <w:p>
      <w:pPr>
        <w:pStyle w:val="Heading1"/>
      </w:pPr>
      <w:r>
        <w:rPr>
          <w:rFonts w:ascii="黑体" w:hAnsi="黑体" w:eastAsia="黑体"/>
          <w:b/>
          <w:color w:val="4D3A2B"/>
          <w:sz w:val="34"/>
        </w:rPr>
        <w:t>3. 总体架构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架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776655"/>
          <w:sz w:val="18"/>
        </w:rPr>
        <w:t>架构图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3.1 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层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职责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页面层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pages/home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5"/>
              </w:rPr>
              <w:t>pages/index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5"/>
              </w:rPr>
              <w:t>pages/klotski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5"/>
              </w:rPr>
              <w:t>pages/leaderboard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渲染、触摸、弹窗、导航、主题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逻辑层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utils/board.js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5"/>
              </w:rPr>
              <w:t>engine.js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5"/>
              </w:rPr>
              <w:t>klotski.js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5"/>
              </w:rPr>
              <w:t>gesture.js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5"/>
              </w:rPr>
              <w:t>tiles.js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规则、状态机、可解性、滑动、动画数据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云客户端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utils/cloud.js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5"/>
              </w:rPr>
              <w:t>cloud-utils.js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5"/>
              </w:rPr>
              <w:t>config/cloud.js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云初始化、登录、调用云函数、日期/种子/展示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云函数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cloudfunctions/api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登录、提交成绩、排行榜、每日挑战、改昵称、重放校验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数据层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本地 wx storage + 云数据库 </w:t>
            </w:r>
            <w:r>
              <w:rPr>
                <w:rFonts w:ascii="Consolas" w:hAnsi="Consolas" w:eastAsia="Consolas"/>
                <w:b w:val="0"/>
                <w:sz w:val="15"/>
              </w:rPr>
              <w:t>players</w:t>
            </w:r>
            <w:r>
              <w:rPr>
                <w:rFonts w:ascii="宋体" w:hAnsi="宋体" w:eastAsia="宋体"/>
                <w:b w:val="0"/>
                <w:sz w:val="17"/>
              </w:rPr>
              <w:t>/</w:t>
            </w:r>
            <w:r>
              <w:rPr>
                <w:rFonts w:ascii="Consolas" w:hAnsi="Consolas" w:eastAsia="Consolas"/>
                <w:b w:val="0"/>
                <w:sz w:val="15"/>
              </w:rPr>
              <w:t>rankings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本地最佳/战绩；云端最佳/榜单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外部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微信登录、云开发环境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openid、云数据库、云函数运行环境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3.2 关键设计原则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纯逻辑与页面分离</w:t>
      </w:r>
      <w:r>
        <w:rPr>
          <w:rFonts w:ascii="宋体" w:hAnsi="宋体" w:eastAsia="宋体"/>
          <w:b w:val="0"/>
          <w:sz w:val="22"/>
        </w:rPr>
        <w:t>：棋盘/状态机/可解性不依赖 wx，可在 Node 中测试；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单一云函数入口</w:t>
      </w:r>
      <w:r>
        <w:rPr>
          <w:rFonts w:ascii="宋体" w:hAnsi="宋体" w:eastAsia="宋体"/>
          <w:b w:val="0"/>
          <w:sz w:val="22"/>
        </w:rPr>
        <w:t>：</w:t>
      </w:r>
      <w:r>
        <w:rPr>
          <w:rFonts w:ascii="Consolas" w:hAnsi="Consolas" w:eastAsia="Consolas"/>
          <w:b w:val="0"/>
          <w:sz w:val="20"/>
        </w:rPr>
        <w:t>api</w:t>
      </w:r>
      <w:r>
        <w:rPr>
          <w:rFonts w:ascii="宋体" w:hAnsi="宋体" w:eastAsia="宋体"/>
          <w:b w:val="0"/>
          <w:sz w:val="22"/>
        </w:rPr>
        <w:t xml:space="preserve"> 按 </w:t>
      </w:r>
      <w:r>
        <w:rPr>
          <w:rFonts w:ascii="Consolas" w:hAnsi="Consolas" w:eastAsia="Consolas"/>
          <w:b w:val="0"/>
          <w:sz w:val="20"/>
        </w:rPr>
        <w:t>action</w:t>
      </w:r>
      <w:r>
        <w:rPr>
          <w:rFonts w:ascii="宋体" w:hAnsi="宋体" w:eastAsia="宋体"/>
          <w:b w:val="0"/>
          <w:sz w:val="22"/>
        </w:rPr>
        <w:t xml:space="preserve"> 路由，避免多个函数重复代码；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本地优先、云端增强</w:t>
      </w:r>
      <w:r>
        <w:rPr>
          <w:rFonts w:ascii="宋体" w:hAnsi="宋体" w:eastAsia="宋体"/>
          <w:b w:val="0"/>
          <w:sz w:val="22"/>
        </w:rPr>
        <w:t>：云不可用时自动降级，不影响单机游戏；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服务端不信任客户端</w:t>
      </w:r>
      <w:r>
        <w:rPr>
          <w:rFonts w:ascii="宋体" w:hAnsi="宋体" w:eastAsia="宋体"/>
          <w:b w:val="0"/>
          <w:sz w:val="22"/>
        </w:rPr>
        <w:t>：华容道用 seed + directions 重放验证；每日种子服务端生成；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失败可恢复</w:t>
      </w:r>
      <w:r>
        <w:rPr>
          <w:rFonts w:ascii="宋体" w:hAnsi="宋体" w:eastAsia="宋体"/>
          <w:b w:val="0"/>
          <w:sz w:val="22"/>
        </w:rPr>
        <w:t>：所有存储/云调用 try/catch，页面有 loading/error/空态。</w:t>
      </w:r>
    </w:p>
    <w:p>
      <w:pPr>
        <w:pStyle w:val="Heading1"/>
      </w:pPr>
      <w:r>
        <w:rPr>
          <w:rFonts w:ascii="黑体" w:hAnsi="黑体" w:eastAsia="黑体"/>
          <w:b/>
          <w:color w:val="4D3A2B"/>
          <w:sz w:val="34"/>
        </w:rPr>
        <w:t>4. 页面与路由</w:t>
      </w:r>
    </w:p>
    <w:p>
      <w:pPr>
        <w:spacing w:before="80" w:after="120"/>
        <w:ind w:left="340"/>
      </w:pPr>
      <w:r>
        <w:rPr>
          <w:rFonts w:ascii="Consolas" w:hAnsi="Consolas" w:eastAsia="Consolas"/>
          <w:b w:val="0"/>
          <w:sz w:val="17"/>
        </w:rPr>
        <w:t>pages/home/index            启动页：云端状态 + 每日挑战 + 游戏入口</w:t>
        <w:br/>
      </w:r>
      <w:r>
        <w:rPr>
          <w:rFonts w:ascii="Consolas" w:hAnsi="Consolas" w:eastAsia="Consolas"/>
          <w:b w:val="0"/>
          <w:sz w:val="17"/>
        </w:rPr>
        <w:t>├─ pages/index/index        2048</w:t>
        <w:br/>
      </w:r>
      <w:r>
        <w:rPr>
          <w:rFonts w:ascii="Consolas" w:hAnsi="Consolas" w:eastAsia="Consolas"/>
          <w:b w:val="0"/>
          <w:sz w:val="17"/>
        </w:rPr>
        <w:t>├─ pages/klotski/index      华容道尺寸选择</w:t>
        <w:br/>
      </w:r>
      <w:r>
        <w:rPr>
          <w:rFonts w:ascii="Consolas" w:hAnsi="Consolas" w:eastAsia="Consolas"/>
          <w:b w:val="0"/>
          <w:sz w:val="17"/>
        </w:rPr>
        <w:t>│  └─ pages/klotski/game/index?size=3|4&amp;daily=1</w:t>
        <w:br/>
      </w:r>
      <w:r>
        <w:rPr>
          <w:rFonts w:ascii="Consolas" w:hAnsi="Consolas" w:eastAsia="Consolas"/>
          <w:b w:val="0"/>
          <w:sz w:val="17"/>
        </w:rPr>
        <w:t>└─ pages/leaderboard/index  排行榜</w:t>
      </w:r>
    </w:p>
    <w:p>
      <w:pPr>
        <w:pStyle w:val="ListBullet"/>
        <w:spacing w:line="324" w:lineRule="auto"/>
      </w:pPr>
      <w:r>
        <w:rPr>
          <w:rFonts w:ascii="Consolas" w:hAnsi="Consolas" w:eastAsia="Consolas"/>
          <w:b w:val="0"/>
          <w:sz w:val="20"/>
        </w:rPr>
        <w:t>app.json</w:t>
      </w:r>
      <w:r>
        <w:rPr>
          <w:rFonts w:ascii="宋体" w:hAnsi="宋体" w:eastAsia="宋体"/>
          <w:b w:val="0"/>
          <w:sz w:val="22"/>
        </w:rPr>
        <w:t xml:space="preserve"> 注册 7 个页面；首页为启动页；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子页面顶部“‹ 游戏合集”使用 </w:t>
      </w:r>
      <w:r>
        <w:rPr>
          <w:rFonts w:ascii="Consolas" w:hAnsi="Consolas" w:eastAsia="Consolas"/>
          <w:b w:val="0"/>
          <w:sz w:val="20"/>
        </w:rPr>
        <w:t>wx.reLaunch</w:t>
      </w:r>
      <w:r>
        <w:rPr>
          <w:rFonts w:ascii="宋体" w:hAnsi="宋体" w:eastAsia="宋体"/>
          <w:b w:val="0"/>
          <w:sz w:val="22"/>
        </w:rPr>
        <w:t xml:space="preserve"> 回首页，有进度时 </w:t>
      </w:r>
      <w:r>
        <w:rPr>
          <w:rFonts w:ascii="Consolas" w:hAnsi="Consolas" w:eastAsia="Consolas"/>
          <w:b w:val="0"/>
          <w:sz w:val="20"/>
        </w:rPr>
        <w:t>wx.showModal</w:t>
      </w:r>
      <w:r>
        <w:rPr>
          <w:rFonts w:ascii="宋体" w:hAnsi="宋体" w:eastAsia="宋体"/>
          <w:b w:val="0"/>
          <w:sz w:val="22"/>
        </w:rPr>
        <w:t xml:space="preserve"> 确认；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排行榜通过 query 指定游戏/周期（</w:t>
      </w:r>
      <w:r>
        <w:rPr>
          <w:rFonts w:ascii="Consolas" w:hAnsi="Consolas" w:eastAsia="Consolas"/>
          <w:b w:val="0"/>
          <w:sz w:val="20"/>
        </w:rPr>
        <w:t>?game=klotski3&amp;period=daily</w:t>
      </w:r>
      <w:r>
        <w:rPr>
          <w:rFonts w:ascii="宋体" w:hAnsi="宋体" w:eastAsia="宋体"/>
          <w:b w:val="0"/>
          <w:sz w:val="22"/>
        </w:rPr>
        <w:t>）；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每日挑战通过 </w:t>
      </w:r>
      <w:r>
        <w:rPr>
          <w:rFonts w:ascii="Consolas" w:hAnsi="Consolas" w:eastAsia="Consolas"/>
          <w:b w:val="0"/>
          <w:sz w:val="20"/>
        </w:rPr>
        <w:t>daily=1</w:t>
      </w:r>
      <w:r>
        <w:rPr>
          <w:rFonts w:ascii="宋体" w:hAnsi="宋体" w:eastAsia="宋体"/>
          <w:b w:val="0"/>
          <w:sz w:val="22"/>
        </w:rPr>
        <w:t xml:space="preserve"> 进入，页面从云函数获取当天种子。</w:t>
      </w:r>
    </w:p>
    <w:p>
      <w:pPr>
        <w:pStyle w:val="Heading1"/>
      </w:pPr>
      <w:r>
        <w:rPr>
          <w:rFonts w:ascii="黑体" w:hAnsi="黑体" w:eastAsia="黑体"/>
          <w:b/>
          <w:color w:val="4D3A2B"/>
          <w:sz w:val="34"/>
        </w:rPr>
        <w:t>5. 模块设计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5.1 2048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type="dxa" w:w="4702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职责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utils/board.js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4×4 数组、四方向抽线/压缩/合并、随机生成、胜负判断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utils/engine.js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 xml:space="preserve">状态机 </w:t>
            </w:r>
            <w:r>
              <w:rPr>
                <w:rFonts w:ascii="Consolas" w:hAnsi="Consolas" w:eastAsia="Consolas"/>
                <w:b w:val="0"/>
                <w:sz w:val="15"/>
              </w:rPr>
              <w:t>playing/won/over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5"/>
              </w:rPr>
              <w:t>applyMove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5"/>
              </w:rPr>
              <w:t>continueAfterWin</w:t>
            </w:r>
            <w:r>
              <w:rPr>
                <w:rFonts w:ascii="宋体" w:hAnsi="宋体" w:eastAsia="宋体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5"/>
              </w:rPr>
              <w:t>restartGame</w:t>
            </w:r>
            <w:r>
              <w:rPr>
                <w:rFonts w:ascii="宋体" w:hAnsi="宋体" w:eastAsia="宋体"/>
                <w:b w:val="0"/>
                <w:sz w:val="17"/>
              </w:rPr>
              <w:t>、战绩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utils/tiles.js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棋盘 → 动画 tile、滑动/合并/生成数据、动画时长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utils/gesture.js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触摸开始/结束、方向判定、最小距离、取消/多指/快速连续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pages/index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视图、动画、弹窗、主题/音效、历史、上云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2"/>
        </w:rPr>
        <w:t>设计要点：</w:t>
      </w:r>
    </w:p>
    <w:p>
      <w:pPr>
        <w:pStyle w:val="ListBullet"/>
        <w:spacing w:line="324" w:lineRule="auto"/>
      </w:pPr>
      <w:r>
        <w:rPr>
          <w:rFonts w:ascii="Consolas" w:hAnsi="Consolas" w:eastAsia="Consolas"/>
          <w:b w:val="0"/>
          <w:sz w:val="20"/>
        </w:rPr>
        <w:t>applyMove</w:t>
      </w:r>
      <w:r>
        <w:rPr>
          <w:rFonts w:ascii="宋体" w:hAnsi="宋体" w:eastAsia="宋体"/>
          <w:b w:val="0"/>
          <w:sz w:val="22"/>
        </w:rPr>
        <w:t xml:space="preserve"> 返回新 state 与动画数据，不修改入参；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只有 </w:t>
      </w:r>
      <w:r>
        <w:rPr>
          <w:rFonts w:ascii="Consolas" w:hAnsi="Consolas" w:eastAsia="Consolas"/>
          <w:b w:val="0"/>
          <w:sz w:val="20"/>
        </w:rPr>
        <w:t>moved=true</w:t>
      </w:r>
      <w:r>
        <w:rPr>
          <w:rFonts w:ascii="宋体" w:hAnsi="宋体" w:eastAsia="宋体"/>
          <w:b w:val="0"/>
          <w:sz w:val="22"/>
        </w:rPr>
        <w:t xml:space="preserve"> 才生成新数字；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每块每步最多合并一次；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胜利先弹窗，</w:t>
      </w:r>
      <w:r>
        <w:rPr>
          <w:rFonts w:ascii="Consolas" w:hAnsi="Consolas" w:eastAsia="Consolas"/>
          <w:b w:val="0"/>
          <w:sz w:val="20"/>
        </w:rPr>
        <w:t>winAcknowledged</w:t>
      </w:r>
      <w:r>
        <w:rPr>
          <w:rFonts w:ascii="宋体" w:hAnsi="宋体" w:eastAsia="宋体"/>
          <w:b w:val="0"/>
          <w:sz w:val="22"/>
        </w:rPr>
        <w:t xml:space="preserve"> 后继续；结束由满盘 + 无可合并判定；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页面用动画锁 + 待执行方向队列，避免快速滑动导致状态错乱。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5.2 数字华容道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type="dxa" w:w="4702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职责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utils/klotski.js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一维棋盘、滑动映射、可解性、打乱、时间/纪录比较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utils/klotski-storage.js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3×3/4×4 本地最佳记录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pages/klotski/index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尺寸选择、最佳记录展示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pages/klotski/game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棋盘、滑动、计时、每日挑战、云端提交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2"/>
        </w:rPr>
        <w:t>设计要点：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棋盘 </w:t>
      </w:r>
      <w:r>
        <w:rPr>
          <w:rFonts w:ascii="Consolas" w:hAnsi="Consolas" w:eastAsia="Consolas"/>
          <w:b w:val="0"/>
          <w:sz w:val="20"/>
        </w:rPr>
        <w:t>0</w:t>
      </w:r>
      <w:r>
        <w:rPr>
          <w:rFonts w:ascii="宋体" w:hAnsi="宋体" w:eastAsia="宋体"/>
          <w:b w:val="0"/>
          <w:sz w:val="22"/>
        </w:rPr>
        <w:t xml:space="preserve"> 为空格，目标 </w:t>
      </w:r>
      <w:r>
        <w:rPr>
          <w:rFonts w:ascii="Consolas" w:hAnsi="Consolas" w:eastAsia="Consolas"/>
          <w:b w:val="0"/>
          <w:sz w:val="20"/>
        </w:rPr>
        <w:t>[1..n²-1,0]</w:t>
      </w:r>
      <w:r>
        <w:rPr>
          <w:rFonts w:ascii="宋体" w:hAnsi="宋体" w:eastAsia="宋体"/>
          <w:b w:val="0"/>
          <w:sz w:val="22"/>
        </w:rPr>
        <w:t>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滑动方向 = 数字移动方向：空格 </w:t>
      </w:r>
      <w:r>
        <w:rPr>
          <w:rFonts w:ascii="Consolas" w:hAnsi="Consolas" w:eastAsia="Consolas"/>
          <w:b w:val="0"/>
          <w:sz w:val="20"/>
        </w:rPr>
        <w:t>(r,c)</w:t>
      </w:r>
      <w:r>
        <w:rPr>
          <w:rFonts w:ascii="宋体" w:hAnsi="宋体" w:eastAsia="宋体"/>
          <w:b w:val="0"/>
          <w:sz w:val="22"/>
        </w:rPr>
        <w:t>，下滑取上方、上滑取下方、左滑取右方、右滑取左方；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每次只交换空格与一个邻格，不跨行/列；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打乱从完成态随机走 200/500 步合法移动，避免立即反向，保证有解；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计时从首次有效移动开始；胜利后停止；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每日挑战：服务端返回 </w:t>
      </w:r>
      <w:r>
        <w:rPr>
          <w:rFonts w:ascii="Consolas" w:hAnsi="Consolas" w:eastAsia="Consolas"/>
          <w:b w:val="0"/>
          <w:sz w:val="20"/>
        </w:rPr>
        <w:t>dateKey/seed</w:t>
      </w:r>
      <w:r>
        <w:rPr>
          <w:rFonts w:ascii="宋体" w:hAnsi="宋体" w:eastAsia="宋体"/>
          <w:b w:val="0"/>
          <w:sz w:val="22"/>
        </w:rPr>
        <w:t>，客户端用种子打乱同一棋盘。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68880" cy="5341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klotski-3x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34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776655"/>
          <w:sz w:val="18"/>
        </w:rPr>
        <w:t>华容道 3×3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5.3 排行榜与云端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type="dxa" w:w="4702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职责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pages/leaderboard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游戏/周期切换、列表、我的最佳/排名、错误/空态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utils/cloud.js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初始化、静默登录、</w:t>
            </w:r>
            <w:r>
              <w:rPr>
                <w:rFonts w:ascii="Consolas" w:hAnsi="Consolas" w:eastAsia="Consolas"/>
                <w:b w:val="0"/>
                <w:sz w:val="15"/>
              </w:rPr>
              <w:t>submitRun/getLeaderboard/getDaily/updateNickname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cloudfunctions/api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login/submitRun/leaderboard/daily/updateProfile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players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用户昵称、各游戏最佳（扁平字段）、总场次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rankings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 × 游戏 × 周期一条，用于排序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4D3A2B"/>
          <w:sz w:val="34"/>
        </w:rPr>
        <w:t>6. 数据设计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6.1 本地存储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Key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容错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g2048.bestScore.v1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2048 最高分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非法 → 0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g2048.theme.v1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主题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非法 → light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g2048.sound.v1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音效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非法 → 开启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g2048.history.v1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最近 10 局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损坏 → 过滤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g2048.klotski.best.3.v1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5"/>
              </w:rPr>
              <w:t>.4.v1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华容道最佳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损坏 → 忽略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6.2 云数据库</w:t>
      </w:r>
    </w:p>
    <w:p>
      <w:pPr>
        <w:ind w:firstLine="420"/>
      </w:pPr>
      <w:r>
        <w:rPr>
          <w:rFonts w:ascii="Consolas" w:hAnsi="Consolas" w:eastAsia="Consolas"/>
          <w:b w:val="0"/>
          <w:sz w:val="20"/>
        </w:rPr>
        <w:t>players</w:t>
      </w:r>
      <w:r>
        <w:rPr>
          <w:rFonts w:ascii="宋体" w:hAnsi="宋体" w:eastAsia="宋体"/>
          <w:b w:val="0"/>
          <w:sz w:val="22"/>
        </w:rPr>
        <w:t>：</w:t>
      </w:r>
    </w:p>
    <w:p>
      <w:pPr>
        <w:spacing w:before="80" w:after="120"/>
        <w:ind w:left="340"/>
      </w:pPr>
      <w:r>
        <w:rPr>
          <w:rFonts w:ascii="Consolas" w:hAnsi="Consolas" w:eastAsia="Consolas"/>
          <w:b w:val="0"/>
          <w:sz w:val="17"/>
        </w:rPr>
        <w:t>{</w:t>
        <w:br/>
      </w:r>
      <w:r>
        <w:rPr>
          <w:rFonts w:ascii="Consolas" w:hAnsi="Consolas" w:eastAsia="Consolas"/>
          <w:b w:val="0"/>
          <w:sz w:val="17"/>
        </w:rPr>
        <w:t xml:space="preserve">  "_openid": "微信 openid",</w:t>
        <w:br/>
      </w:r>
      <w:r>
        <w:rPr>
          <w:rFonts w:ascii="Consolas" w:hAnsi="Consolas" w:eastAsia="Consolas"/>
          <w:b w:val="0"/>
          <w:sz w:val="17"/>
        </w:rPr>
        <w:t xml:space="preserve">  "nickname": "玩家1234",</w:t>
        <w:br/>
      </w:r>
      <w:r>
        <w:rPr>
          <w:rFonts w:ascii="Consolas" w:hAnsi="Consolas" w:eastAsia="Consolas"/>
          <w:b w:val="0"/>
          <w:sz w:val="17"/>
        </w:rPr>
        <w:t xml:space="preserve">  "best2048Score": 4096,</w:t>
        <w:br/>
      </w:r>
      <w:r>
        <w:rPr>
          <w:rFonts w:ascii="Consolas" w:hAnsi="Consolas" w:eastAsia="Consolas"/>
          <w:b w:val="0"/>
          <w:sz w:val="17"/>
        </w:rPr>
        <w:t xml:space="preserve">  "best2048Moves": 300,</w:t>
        <w:br/>
      </w:r>
      <w:r>
        <w:rPr>
          <w:rFonts w:ascii="Consolas" w:hAnsi="Consolas" w:eastAsia="Consolas"/>
          <w:b w:val="0"/>
          <w:sz w:val="17"/>
        </w:rPr>
        <w:t xml:space="preserve">  "best2048Time": 120000,</w:t>
        <w:br/>
      </w:r>
      <w:r>
        <w:rPr>
          <w:rFonts w:ascii="Consolas" w:hAnsi="Consolas" w:eastAsia="Consolas"/>
          <w:b w:val="0"/>
          <w:sz w:val="17"/>
        </w:rPr>
        <w:t xml:space="preserve">  "best3Moves": 30,</w:t>
        <w:br/>
      </w:r>
      <w:r>
        <w:rPr>
          <w:rFonts w:ascii="Consolas" w:hAnsi="Consolas" w:eastAsia="Consolas"/>
          <w:b w:val="0"/>
          <w:sz w:val="17"/>
        </w:rPr>
        <w:t xml:space="preserve">  "best3Time": 65000,</w:t>
        <w:br/>
      </w:r>
      <w:r>
        <w:rPr>
          <w:rFonts w:ascii="Consolas" w:hAnsi="Consolas" w:eastAsia="Consolas"/>
          <w:b w:val="0"/>
          <w:sz w:val="17"/>
        </w:rPr>
        <w:t xml:space="preserve">  "best4Moves": 120,</w:t>
        <w:br/>
      </w:r>
      <w:r>
        <w:rPr>
          <w:rFonts w:ascii="Consolas" w:hAnsi="Consolas" w:eastAsia="Consolas"/>
          <w:b w:val="0"/>
          <w:sz w:val="17"/>
        </w:rPr>
        <w:t xml:space="preserve">  "best4Time": 300000,</w:t>
        <w:br/>
      </w:r>
      <w:r>
        <w:rPr>
          <w:rFonts w:ascii="Consolas" w:hAnsi="Consolas" w:eastAsia="Consolas"/>
          <w:b w:val="0"/>
          <w:sz w:val="17"/>
        </w:rPr>
        <w:t xml:space="preserve">  "totalRuns": 8</w:t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ind w:firstLine="420"/>
      </w:pPr>
      <w:r>
        <w:rPr>
          <w:rFonts w:ascii="Consolas" w:hAnsi="Consolas" w:eastAsia="Consolas"/>
          <w:b w:val="0"/>
          <w:sz w:val="20"/>
        </w:rPr>
        <w:t>rankings</w:t>
      </w:r>
      <w:r>
        <w:rPr>
          <w:rFonts w:ascii="宋体" w:hAnsi="宋体" w:eastAsia="宋体"/>
          <w:b w:val="0"/>
          <w:sz w:val="22"/>
        </w:rPr>
        <w:t>：</w:t>
      </w:r>
    </w:p>
    <w:p>
      <w:pPr>
        <w:spacing w:before="80" w:after="120"/>
        <w:ind w:left="340"/>
      </w:pPr>
      <w:r>
        <w:rPr>
          <w:rFonts w:ascii="Consolas" w:hAnsi="Consolas" w:eastAsia="Consolas"/>
          <w:b w:val="0"/>
          <w:sz w:val="17"/>
        </w:rPr>
        <w:t>{</w:t>
        <w:br/>
      </w:r>
      <w:r>
        <w:rPr>
          <w:rFonts w:ascii="Consolas" w:hAnsi="Consolas" w:eastAsia="Consolas"/>
          <w:b w:val="0"/>
          <w:sz w:val="17"/>
        </w:rPr>
        <w:t xml:space="preserve">  "_openid": "微信 openid",</w:t>
        <w:br/>
      </w:r>
      <w:r>
        <w:rPr>
          <w:rFonts w:ascii="Consolas" w:hAnsi="Consolas" w:eastAsia="Consolas"/>
          <w:b w:val="0"/>
          <w:sz w:val="17"/>
        </w:rPr>
        <w:t xml:space="preserve">  "nickname": "玩家1234",</w:t>
        <w:br/>
      </w:r>
      <w:r>
        <w:rPr>
          <w:rFonts w:ascii="Consolas" w:hAnsi="Consolas" w:eastAsia="Consolas"/>
          <w:b w:val="0"/>
          <w:sz w:val="17"/>
        </w:rPr>
        <w:t xml:space="preserve">  "game": "2048 | klotski3 | klotski4",</w:t>
        <w:br/>
      </w:r>
      <w:r>
        <w:rPr>
          <w:rFonts w:ascii="Consolas" w:hAnsi="Consolas" w:eastAsia="Consolas"/>
          <w:b w:val="0"/>
          <w:sz w:val="17"/>
        </w:rPr>
        <w:t xml:space="preserve">  "periodKey": "all | week:2026-W42 | daily:2026-10-19",</w:t>
        <w:br/>
      </w:r>
      <w:r>
        <w:rPr>
          <w:rFonts w:ascii="Consolas" w:hAnsi="Consolas" w:eastAsia="Consolas"/>
          <w:b w:val="0"/>
          <w:sz w:val="17"/>
        </w:rPr>
        <w:t xml:space="preserve">  "score": 4096,</w:t>
        <w:br/>
      </w:r>
      <w:r>
        <w:rPr>
          <w:rFonts w:ascii="Consolas" w:hAnsi="Consolas" w:eastAsia="Consolas"/>
          <w:b w:val="0"/>
          <w:sz w:val="17"/>
        </w:rPr>
        <w:t xml:space="preserve">  "moves": 300,</w:t>
        <w:br/>
      </w:r>
      <w:r>
        <w:rPr>
          <w:rFonts w:ascii="Consolas" w:hAnsi="Consolas" w:eastAsia="Consolas"/>
          <w:b w:val="0"/>
          <w:sz w:val="17"/>
        </w:rPr>
        <w:t xml:space="preserve">  "timeMs": 120000,</w:t>
        <w:br/>
      </w:r>
      <w:r>
        <w:rPr>
          <w:rFonts w:ascii="Consolas" w:hAnsi="Consolas" w:eastAsia="Consolas"/>
          <w:b w:val="0"/>
          <w:sz w:val="17"/>
        </w:rPr>
        <w:t xml:space="preserve">  "dailyKey": "2026-10-19"</w:t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设计说明：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最佳记录用扁平字段，避免 CloudBase 在 </w:t>
      </w:r>
      <w:r>
        <w:rPr>
          <w:rFonts w:ascii="Consolas" w:hAnsi="Consolas" w:eastAsia="Consolas"/>
          <w:b w:val="0"/>
          <w:sz w:val="20"/>
        </w:rPr>
        <w:t>best: null</w:t>
      </w:r>
      <w:r>
        <w:rPr>
          <w:rFonts w:ascii="宋体" w:hAnsi="宋体" w:eastAsia="宋体"/>
          <w:b w:val="0"/>
          <w:sz w:val="22"/>
        </w:rPr>
        <w:t xml:space="preserve"> 上合并嵌套对象报错；</w:t>
      </w:r>
    </w:p>
    <w:p>
      <w:pPr>
        <w:pStyle w:val="ListBullet"/>
        <w:spacing w:line="324" w:lineRule="auto"/>
      </w:pPr>
      <w:r>
        <w:rPr>
          <w:rFonts w:ascii="Consolas" w:hAnsi="Consolas" w:eastAsia="Consolas"/>
          <w:b w:val="0"/>
          <w:sz w:val="20"/>
        </w:rPr>
        <w:t>rankings</w:t>
      </w:r>
      <w:r>
        <w:rPr>
          <w:rFonts w:ascii="宋体" w:hAnsi="宋体" w:eastAsia="宋体"/>
          <w:b w:val="0"/>
          <w:sz w:val="22"/>
        </w:rPr>
        <w:t xml:space="preserve"> 每个用户 × 游戏 × 周期一条，提交时 upsert，只保留更好成绩；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排行榜先取最多 300 条，在云函数内排序后按 </w:t>
      </w:r>
      <w:r>
        <w:rPr>
          <w:rFonts w:ascii="Consolas" w:hAnsi="Consolas" w:eastAsia="Consolas"/>
          <w:b w:val="0"/>
          <w:sz w:val="20"/>
        </w:rPr>
        <w:t>page/pageSize</w:t>
      </w:r>
      <w:r>
        <w:rPr>
          <w:rFonts w:ascii="宋体" w:hAnsi="宋体" w:eastAsia="宋体"/>
          <w:b w:val="0"/>
          <w:sz w:val="22"/>
        </w:rPr>
        <w:t xml:space="preserve"> 分页返回（默认 20 条/页），避免必须建复合索引；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客户端不直接读写数据库，全部走云函数。</w:t>
      </w:r>
    </w:p>
    <w:p>
      <w:pPr>
        <w:pStyle w:val="Heading1"/>
      </w:pPr>
      <w:r>
        <w:rPr>
          <w:rFonts w:ascii="黑体" w:hAnsi="黑体" w:eastAsia="黑体"/>
          <w:b/>
          <w:color w:val="4D3A2B"/>
          <w:sz w:val="34"/>
        </w:rPr>
        <w:t>7. 关键算法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7.1 2048 合并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1. 按方向抽取一行/列；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2. 去掉 0，得到紧凑序列；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3. 从左到右，相邻相同则合并为两倍，得分 += 新值，跳过已合并元素；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4. 补 0 回到 4 格；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5. 对四行/列执行，得到新棋盘与动画数据。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复杂度 O(16)，可忽略。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7.2 华容道可解性与打乱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逆序数：忽略 0，统计前大后小的对数；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奇数阶（3×3）：逆序数为偶数 ⇔ 可解；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偶数阶（4×4）：</w:t>
      </w:r>
      <w:r>
        <w:rPr>
          <w:rFonts w:ascii="Consolas" w:hAnsi="Consolas" w:eastAsia="Consolas"/>
          <w:b w:val="0"/>
          <w:sz w:val="20"/>
        </w:rPr>
        <w:t>逆序数 + 空格从下往上行号</w:t>
      </w:r>
      <w:r>
        <w:rPr>
          <w:rFonts w:ascii="宋体" w:hAnsi="宋体" w:eastAsia="宋体"/>
          <w:b w:val="0"/>
          <w:sz w:val="22"/>
        </w:rPr>
        <w:t xml:space="preserve"> 为奇数 ⇔ 可解；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打乱：从完成态出发，随机选择合法方向、避免立即反向，走 200/500 步；若回到完成态则再走一步；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这样生成的棋盘</w:t>
      </w:r>
      <w:r>
        <w:rPr>
          <w:rFonts w:ascii="宋体" w:hAnsi="宋体" w:eastAsia="宋体"/>
          <w:b/>
          <w:sz w:val="22"/>
        </w:rPr>
        <w:t>一定有解</w:t>
      </w:r>
      <w:r>
        <w:rPr>
          <w:rFonts w:ascii="宋体" w:hAnsi="宋体" w:eastAsia="宋体"/>
          <w:b w:val="0"/>
          <w:sz w:val="22"/>
        </w:rPr>
        <w:t>，避免随机排列导致死局。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7.3 每日挑战种子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服务端按中国时区（UTC+8）取 </w:t>
      </w:r>
      <w:r>
        <w:rPr>
          <w:rFonts w:ascii="Consolas" w:hAnsi="Consolas" w:eastAsia="Consolas"/>
          <w:b w:val="0"/>
          <w:sz w:val="20"/>
        </w:rPr>
        <w:t>YYYY-MM-DD</w:t>
      </w:r>
      <w:r>
        <w:rPr>
          <w:rFonts w:ascii="宋体" w:hAnsi="宋体" w:eastAsia="宋体"/>
          <w:b w:val="0"/>
          <w:sz w:val="22"/>
        </w:rPr>
        <w:t>；</w:t>
      </w:r>
    </w:p>
    <w:p>
      <w:pPr>
        <w:pStyle w:val="ListBullet"/>
        <w:spacing w:line="324" w:lineRule="auto"/>
      </w:pPr>
      <w:r>
        <w:rPr>
          <w:rFonts w:ascii="Consolas" w:hAnsi="Consolas" w:eastAsia="Consolas"/>
          <w:b w:val="0"/>
          <w:sz w:val="20"/>
        </w:rPr>
        <w:t>seed = FNV1a("klotski3|" + dateKey)</w:t>
      </w:r>
      <w:r>
        <w:rPr>
          <w:rFonts w:ascii="宋体" w:hAnsi="宋体" w:eastAsia="宋体"/>
          <w:b w:val="0"/>
          <w:sz w:val="22"/>
        </w:rPr>
        <w:t>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客户端从云函数获取 </w:t>
      </w:r>
      <w:r>
        <w:rPr>
          <w:rFonts w:ascii="Consolas" w:hAnsi="Consolas" w:eastAsia="Consolas"/>
          <w:b w:val="0"/>
          <w:sz w:val="20"/>
        </w:rPr>
        <w:t>dateKey/seed</w:t>
      </w:r>
      <w:r>
        <w:rPr>
          <w:rFonts w:ascii="宋体" w:hAnsi="宋体" w:eastAsia="宋体"/>
          <w:b w:val="0"/>
          <w:sz w:val="22"/>
        </w:rPr>
        <w:t xml:space="preserve">，用同一 </w:t>
      </w:r>
      <w:r>
        <w:rPr>
          <w:rFonts w:ascii="Consolas" w:hAnsi="Consolas" w:eastAsia="Consolas"/>
          <w:b w:val="0"/>
          <w:sz w:val="20"/>
        </w:rPr>
        <w:t>shuffleBoard</w:t>
      </w:r>
      <w:r>
        <w:rPr>
          <w:rFonts w:ascii="宋体" w:hAnsi="宋体" w:eastAsia="宋体"/>
          <w:b w:val="0"/>
          <w:sz w:val="22"/>
        </w:rPr>
        <w:t xml:space="preserve"> 生成棋盘；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云端不可用时客户端用相同算法本地生成，保证可玩（但不进云榜）。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7.4 服务端重放验证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客户端提交：</w:t>
      </w:r>
    </w:p>
    <w:p>
      <w:pPr>
        <w:spacing w:before="80" w:after="120"/>
        <w:ind w:left="340"/>
      </w:pPr>
      <w:r>
        <w:rPr>
          <w:rFonts w:ascii="Consolas" w:hAnsi="Consolas" w:eastAsia="Consolas"/>
          <w:b w:val="0"/>
          <w:sz w:val="17"/>
        </w:rPr>
        <w:t>{</w:t>
        <w:br/>
      </w:r>
      <w:r>
        <w:rPr>
          <w:rFonts w:ascii="Consolas" w:hAnsi="Consolas" w:eastAsia="Consolas"/>
          <w:b w:val="0"/>
          <w:sz w:val="17"/>
        </w:rPr>
        <w:t xml:space="preserve">  "game": "klotski3",</w:t>
        <w:br/>
      </w:r>
      <w:r>
        <w:rPr>
          <w:rFonts w:ascii="Consolas" w:hAnsi="Consolas" w:eastAsia="Consolas"/>
          <w:b w:val="0"/>
          <w:sz w:val="17"/>
        </w:rPr>
        <w:t xml:space="preserve">  "size": 3,</w:t>
        <w:br/>
      </w:r>
      <w:r>
        <w:rPr>
          <w:rFonts w:ascii="Consolas" w:hAnsi="Consolas" w:eastAsia="Consolas"/>
          <w:b w:val="0"/>
          <w:sz w:val="17"/>
        </w:rPr>
        <w:t xml:space="preserve">  "seed": 4026529168,</w:t>
        <w:br/>
      </w:r>
      <w:r>
        <w:rPr>
          <w:rFonts w:ascii="Consolas" w:hAnsi="Consolas" w:eastAsia="Consolas"/>
          <w:b w:val="0"/>
          <w:sz w:val="17"/>
        </w:rPr>
        <w:t xml:space="preserve">  "directions": ["left", "up", "..."],</w:t>
        <w:br/>
      </w:r>
      <w:r>
        <w:rPr>
          <w:rFonts w:ascii="Consolas" w:hAnsi="Consolas" w:eastAsia="Consolas"/>
          <w:b w:val="0"/>
          <w:sz w:val="17"/>
        </w:rPr>
        <w:t xml:space="preserve">  "timeMs": 26000,</w:t>
        <w:br/>
      </w:r>
      <w:r>
        <w:rPr>
          <w:rFonts w:ascii="Consolas" w:hAnsi="Consolas" w:eastAsia="Consolas"/>
          <w:b w:val="0"/>
          <w:sz w:val="17"/>
        </w:rPr>
        <w:t xml:space="preserve">  "daily": true,</w:t>
        <w:br/>
      </w:r>
      <w:r>
        <w:rPr>
          <w:rFonts w:ascii="Consolas" w:hAnsi="Consolas" w:eastAsia="Consolas"/>
          <w:b w:val="0"/>
          <w:sz w:val="17"/>
        </w:rPr>
        <w:t xml:space="preserve">  "dailyKey": "2026-10-19"</w:t>
        <w:br/>
      </w:r>
      <w:r>
        <w:rPr>
          <w:rFonts w:ascii="Consolas" w:hAnsi="Consolas" w:eastAsia="Consolas"/>
          <w:b w:val="0"/>
          <w:sz w:val="17"/>
        </w:rPr>
        <w:t>}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云函数：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1. 校验 size/seed/directions/time；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2. 每日挑战先校验日期/种子（防止拿旧棋盘刷榜）；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3. 用同一 </w:t>
      </w:r>
      <w:r>
        <w:rPr>
          <w:rFonts w:ascii="Consolas" w:hAnsi="Consolas" w:eastAsia="Consolas"/>
          <w:b w:val="0"/>
          <w:sz w:val="20"/>
        </w:rPr>
        <w:t>shuffleBoard(size, seededRandom(seed), 200/500)</w:t>
      </w:r>
      <w:r>
        <w:rPr>
          <w:rFonts w:ascii="宋体" w:hAnsi="宋体" w:eastAsia="宋体"/>
          <w:b w:val="0"/>
          <w:sz w:val="22"/>
        </w:rPr>
        <w:t xml:space="preserve"> 生成棋盘；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4. 逐步 </w:t>
      </w:r>
      <w:r>
        <w:rPr>
          <w:rFonts w:ascii="Consolas" w:hAnsi="Consolas" w:eastAsia="Consolas"/>
          <w:b w:val="0"/>
          <w:sz w:val="20"/>
        </w:rPr>
        <w:t>moveBySwipe</w:t>
      </w:r>
      <w:r>
        <w:rPr>
          <w:rFonts w:ascii="宋体" w:hAnsi="宋体" w:eastAsia="宋体"/>
          <w:b w:val="0"/>
          <w:sz w:val="22"/>
        </w:rPr>
        <w:t>，方向非法直接拒绝；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5. 最终必须 </w:t>
      </w:r>
      <w:r>
        <w:rPr>
          <w:rFonts w:ascii="Consolas" w:hAnsi="Consolas" w:eastAsia="Consolas"/>
          <w:b w:val="0"/>
          <w:sz w:val="20"/>
        </w:rPr>
        <w:t>isSolved</w:t>
      </w:r>
      <w:r>
        <w:rPr>
          <w:rFonts w:ascii="宋体" w:hAnsi="宋体" w:eastAsia="宋体"/>
          <w:b w:val="0"/>
          <w:sz w:val="22"/>
        </w:rPr>
        <w:t>，步数必须等于 directions 长度；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6. 通过后更新 </w:t>
      </w:r>
      <w:r>
        <w:rPr>
          <w:rFonts w:ascii="Consolas" w:hAnsi="Consolas" w:eastAsia="Consolas"/>
          <w:b w:val="0"/>
          <w:sz w:val="20"/>
        </w:rPr>
        <w:t>rankings</w:t>
      </w:r>
      <w:r>
        <w:rPr>
          <w:rFonts w:ascii="宋体" w:hAnsi="宋体" w:eastAsia="宋体"/>
          <w:b w:val="0"/>
          <w:sz w:val="22"/>
        </w:rPr>
        <w:t>/</w:t>
      </w:r>
      <w:r>
        <w:rPr>
          <w:rFonts w:ascii="Consolas" w:hAnsi="Consolas" w:eastAsia="Consolas"/>
          <w:b w:val="0"/>
          <w:sz w:val="20"/>
        </w:rPr>
        <w:t>players</w:t>
      </w:r>
      <w:r>
        <w:rPr>
          <w:rFonts w:ascii="宋体" w:hAnsi="宋体" w:eastAsia="宋体"/>
          <w:b w:val="0"/>
          <w:sz w:val="22"/>
        </w:rPr>
        <w:t>，并按当日/总榜计算我的排名。</w:t>
      </w:r>
    </w:p>
    <w:p>
      <w:pPr>
        <w:spacing w:before="60" w:after="120"/>
        <w:ind w:left="340"/>
      </w:pPr>
      <w:r>
        <w:rPr>
          <w:rFonts w:ascii="宋体" w:hAnsi="宋体" w:eastAsia="宋体"/>
          <w:b w:val="0"/>
          <w:i/>
          <w:color w:val="6B5A4A"/>
          <w:sz w:val="20"/>
        </w:rPr>
        <w:t>这样即使客户端改步数、改棋盘，也无法通过校验；每日种子由服务端决定，客户端不能自选。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7.5 排名规则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2048：</w:t>
      </w:r>
      <w:r>
        <w:rPr>
          <w:rFonts w:ascii="Consolas" w:hAnsi="Consolas" w:eastAsia="Consolas"/>
          <w:b w:val="0"/>
          <w:sz w:val="20"/>
        </w:rPr>
        <w:t>score</w:t>
      </w:r>
      <w:r>
        <w:rPr>
          <w:rFonts w:ascii="宋体" w:hAnsi="宋体" w:eastAsia="宋体"/>
          <w:b w:val="0"/>
          <w:sz w:val="22"/>
        </w:rPr>
        <w:t xml:space="preserve"> 降序，同分 </w:t>
      </w:r>
      <w:r>
        <w:rPr>
          <w:rFonts w:ascii="Consolas" w:hAnsi="Consolas" w:eastAsia="Consolas"/>
          <w:b w:val="0"/>
          <w:sz w:val="20"/>
        </w:rPr>
        <w:t>moves</w:t>
      </w:r>
      <w:r>
        <w:rPr>
          <w:rFonts w:ascii="宋体" w:hAnsi="宋体" w:eastAsia="宋体"/>
          <w:b w:val="0"/>
          <w:sz w:val="22"/>
        </w:rPr>
        <w:t xml:space="preserve"> 升序；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华容道：</w:t>
      </w:r>
      <w:r>
        <w:rPr>
          <w:rFonts w:ascii="Consolas" w:hAnsi="Consolas" w:eastAsia="Consolas"/>
          <w:b w:val="0"/>
          <w:sz w:val="20"/>
        </w:rPr>
        <w:t>moves</w:t>
      </w:r>
      <w:r>
        <w:rPr>
          <w:rFonts w:ascii="宋体" w:hAnsi="宋体" w:eastAsia="宋体"/>
          <w:b w:val="0"/>
          <w:sz w:val="22"/>
        </w:rPr>
        <w:t xml:space="preserve"> 升序，同步骤 </w:t>
      </w:r>
      <w:r>
        <w:rPr>
          <w:rFonts w:ascii="Consolas" w:hAnsi="Consolas" w:eastAsia="Consolas"/>
          <w:b w:val="0"/>
          <w:sz w:val="20"/>
        </w:rPr>
        <w:t>timeMs</w:t>
      </w:r>
      <w:r>
        <w:rPr>
          <w:rFonts w:ascii="宋体" w:hAnsi="宋体" w:eastAsia="宋体"/>
          <w:b w:val="0"/>
          <w:sz w:val="22"/>
        </w:rPr>
        <w:t xml:space="preserve"> 升序；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提交后按当前模式（每日/总榜）计算我的排名；统计时排除自己的旧记录，避免“自己排在自己前面”。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7.6 2048 服务端重放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客户端每局生成 </w:t>
      </w:r>
      <w:r>
        <w:rPr>
          <w:rFonts w:ascii="Consolas" w:hAnsi="Consolas" w:eastAsia="Consolas"/>
          <w:b w:val="0"/>
          <w:sz w:val="20"/>
        </w:rPr>
        <w:t>seed</w:t>
      </w:r>
      <w:r>
        <w:rPr>
          <w:rFonts w:ascii="宋体" w:hAnsi="宋体" w:eastAsia="宋体"/>
          <w:b w:val="0"/>
          <w:sz w:val="22"/>
        </w:rPr>
        <w:t xml:space="preserve">，用 </w:t>
      </w:r>
      <w:r>
        <w:rPr>
          <w:rFonts w:ascii="Consolas" w:hAnsi="Consolas" w:eastAsia="Consolas"/>
          <w:b w:val="0"/>
          <w:sz w:val="20"/>
        </w:rPr>
        <w:t>createSeededRandom(seed)</w:t>
      </w:r>
      <w:r>
        <w:rPr>
          <w:rFonts w:ascii="宋体" w:hAnsi="宋体" w:eastAsia="宋体"/>
          <w:b w:val="0"/>
          <w:sz w:val="22"/>
        </w:rPr>
        <w:t xml:space="preserve"> 创建 RNG；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初始棋盘、每次移动后的新数字都从同一个 RNG 消耗，保证可复现；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客户端记录每个有效移动方向 </w:t>
      </w:r>
      <w:r>
        <w:rPr>
          <w:rFonts w:ascii="Consolas" w:hAnsi="Consolas" w:eastAsia="Consolas"/>
          <w:b w:val="0"/>
          <w:sz w:val="20"/>
        </w:rPr>
        <w:t>directions</w:t>
      </w:r>
      <w:r>
        <w:rPr>
          <w:rFonts w:ascii="宋体" w:hAnsi="宋体" w:eastAsia="宋体"/>
          <w:b w:val="0"/>
          <w:sz w:val="22"/>
        </w:rPr>
        <w:t>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提交 </w:t>
      </w:r>
      <w:r>
        <w:rPr>
          <w:rFonts w:ascii="Consolas" w:hAnsi="Consolas" w:eastAsia="Consolas"/>
          <w:b w:val="0"/>
          <w:sz w:val="20"/>
        </w:rPr>
        <w:t>seed/directions/score/moves/timeMs</w:t>
      </w:r>
      <w:r>
        <w:rPr>
          <w:rFonts w:ascii="宋体" w:hAnsi="宋体" w:eastAsia="宋体"/>
          <w:b w:val="0"/>
          <w:sz w:val="22"/>
        </w:rPr>
        <w:t>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云函数使用同一份 </w:t>
      </w:r>
      <w:r>
        <w:rPr>
          <w:rFonts w:ascii="Consolas" w:hAnsi="Consolas" w:eastAsia="Consolas"/>
          <w:b w:val="0"/>
          <w:sz w:val="20"/>
        </w:rPr>
        <w:t>engine.js / board.js / random.js</w:t>
      </w:r>
      <w:r>
        <w:rPr>
          <w:rFonts w:ascii="宋体" w:hAnsi="宋体" w:eastAsia="宋体"/>
          <w:b w:val="0"/>
          <w:sz w:val="22"/>
        </w:rPr>
        <w:t xml:space="preserve"> 重放，校验最终分数、步数、结束状态；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每日 2048 的 seed 由服务端按日期生成，客户端不能指定；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这样 2048 从“范围校验”升级为完整重放，与华容道一致。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7.7 AI 提示与自动演示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3×3：A* + Manhattan 启发式，返回最优方向序列；页面显示“建议：向下滑（最少 24 步）”；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4×4：打乱时记录实际走步，逆序反向即“打乱棋盘 → 完成态”的保证解；用户已走步时先反向撤销用户步数再接保证解；路径较长（&gt;80 步）时自动演示先二次确认；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提示按钮按需计算，不阻塞棋盘；计算完成显示下一步方向与步数；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3×3 支持“自动演示”，按 320ms 间隔执行解序列，用户触摸可随时打断；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求解器与游戏共用 </w:t>
      </w:r>
      <w:r>
        <w:rPr>
          <w:rFonts w:ascii="Consolas" w:hAnsi="Consolas" w:eastAsia="Consolas"/>
          <w:b w:val="0"/>
          <w:sz w:val="20"/>
        </w:rPr>
        <w:t>klotski.js</w:t>
      </w:r>
      <w:r>
        <w:rPr>
          <w:rFonts w:ascii="宋体" w:hAnsi="宋体" w:eastAsia="宋体"/>
          <w:b w:val="0"/>
          <w:sz w:val="22"/>
        </w:rPr>
        <w:t xml:space="preserve"> 的方向语义，避免两套规则。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7.8 成就、分页与每日扩展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成就：</w:t>
      </w:r>
      <w:r>
        <w:rPr>
          <w:rFonts w:ascii="Consolas" w:hAnsi="Consolas" w:eastAsia="Consolas"/>
          <w:b w:val="0"/>
          <w:sz w:val="20"/>
        </w:rPr>
        <w:t>first_2048</w:t>
      </w:r>
      <w:r>
        <w:rPr>
          <w:rFonts w:ascii="宋体" w:hAnsi="宋体" w:eastAsia="宋体"/>
          <w:b w:val="0"/>
          <w:sz w:val="22"/>
        </w:rPr>
        <w:t>、</w:t>
      </w:r>
      <w:r>
        <w:rPr>
          <w:rFonts w:ascii="Consolas" w:hAnsi="Consolas" w:eastAsia="Consolas"/>
          <w:b w:val="0"/>
          <w:sz w:val="20"/>
        </w:rPr>
        <w:t>first_3x3</w:t>
      </w:r>
      <w:r>
        <w:rPr>
          <w:rFonts w:ascii="宋体" w:hAnsi="宋体" w:eastAsia="宋体"/>
          <w:b w:val="0"/>
          <w:sz w:val="22"/>
        </w:rPr>
        <w:t>、</w:t>
      </w:r>
      <w:r>
        <w:rPr>
          <w:rFonts w:ascii="Consolas" w:hAnsi="Consolas" w:eastAsia="Consolas"/>
          <w:b w:val="0"/>
          <w:sz w:val="20"/>
        </w:rPr>
        <w:t>first_4x4</w:t>
      </w:r>
      <w:r>
        <w:rPr>
          <w:rFonts w:ascii="宋体" w:hAnsi="宋体" w:eastAsia="宋体"/>
          <w:b w:val="0"/>
          <w:sz w:val="22"/>
        </w:rPr>
        <w:t>、</w:t>
      </w:r>
      <w:r>
        <w:rPr>
          <w:rFonts w:ascii="Consolas" w:hAnsi="Consolas" w:eastAsia="Consolas"/>
          <w:b w:val="0"/>
          <w:sz w:val="20"/>
        </w:rPr>
        <w:t>daily_1</w:t>
      </w:r>
      <w:r>
        <w:rPr>
          <w:rFonts w:ascii="宋体" w:hAnsi="宋体" w:eastAsia="宋体"/>
          <w:b w:val="0"/>
          <w:sz w:val="22"/>
        </w:rPr>
        <w:t>、</w:t>
      </w:r>
      <w:r>
        <w:rPr>
          <w:rFonts w:ascii="Consolas" w:hAnsi="Consolas" w:eastAsia="Consolas"/>
          <w:b w:val="0"/>
          <w:sz w:val="20"/>
        </w:rPr>
        <w:t>speed_3</w:t>
      </w:r>
      <w:r>
        <w:rPr>
          <w:rFonts w:ascii="宋体" w:hAnsi="宋体" w:eastAsia="宋体"/>
          <w:b w:val="0"/>
          <w:sz w:val="22"/>
        </w:rPr>
        <w:t>、</w:t>
      </w:r>
      <w:r>
        <w:rPr>
          <w:rFonts w:ascii="Consolas" w:hAnsi="Consolas" w:eastAsia="Consolas"/>
          <w:b w:val="0"/>
          <w:sz w:val="20"/>
        </w:rPr>
        <w:t>score_4096</w:t>
      </w:r>
      <w:r>
        <w:rPr>
          <w:rFonts w:ascii="宋体" w:hAnsi="宋体" w:eastAsia="宋体"/>
          <w:b w:val="0"/>
          <w:sz w:val="22"/>
        </w:rPr>
        <w:t xml:space="preserve">；云函数在成绩校验通过后解锁，存入 </w:t>
      </w:r>
      <w:r>
        <w:rPr>
          <w:rFonts w:ascii="Consolas" w:hAnsi="Consolas" w:eastAsia="Consolas"/>
          <w:b w:val="0"/>
          <w:sz w:val="20"/>
        </w:rPr>
        <w:t>players.achievements</w:t>
      </w:r>
      <w:r>
        <w:rPr>
          <w:rFonts w:ascii="宋体" w:hAnsi="宋体" w:eastAsia="宋体"/>
          <w:b w:val="0"/>
          <w:sz w:val="22"/>
        </w:rPr>
        <w:t>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首页显示“成就 X/6”，点击查看全部成就与解锁状态；完成弹窗显示新解锁成就；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排行榜分页：云函数取最多 300 条后排序，按 </w:t>
      </w:r>
      <w:r>
        <w:rPr>
          <w:rFonts w:ascii="Consolas" w:hAnsi="Consolas" w:eastAsia="Consolas"/>
          <w:b w:val="0"/>
          <w:sz w:val="20"/>
        </w:rPr>
        <w:t>page/pageSize</w:t>
      </w:r>
      <w:r>
        <w:rPr>
          <w:rFonts w:ascii="宋体" w:hAnsi="宋体" w:eastAsia="宋体"/>
          <w:b w:val="0"/>
          <w:sz w:val="22"/>
        </w:rPr>
        <w:t xml:space="preserve"> 返回，页面支持“加载更多”；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每日挑战扩展为 2048 / 3×3 / 4×4 三个种子，首页三选一，每日挑战只保留玩法，不生成今日排行榜。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7.9 我的资料与自定义昵称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新增 </w:t>
      </w:r>
      <w:r>
        <w:rPr>
          <w:rFonts w:ascii="Consolas" w:hAnsi="Consolas" w:eastAsia="Consolas"/>
          <w:b w:val="0"/>
          <w:sz w:val="20"/>
        </w:rPr>
        <w:t>pages/profile/index</w:t>
      </w:r>
      <w:r>
        <w:rPr>
          <w:rFonts w:ascii="宋体" w:hAnsi="宋体" w:eastAsia="宋体"/>
          <w:b w:val="0"/>
          <w:sz w:val="22"/>
        </w:rPr>
        <w:t>：昵称输入、最佳成绩、6 个成就、分享挑战、清空云端记录；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昵称校验：2–12 个字符，去除首尾空格，不允许换行/尖括号，由云函数 </w:t>
      </w:r>
      <w:r>
        <w:rPr>
          <w:rFonts w:ascii="Consolas" w:hAnsi="Consolas" w:eastAsia="Consolas"/>
          <w:b w:val="0"/>
          <w:sz w:val="20"/>
        </w:rPr>
        <w:t>updateProfile</w:t>
      </w:r>
      <w:r>
        <w:rPr>
          <w:rFonts w:ascii="宋体" w:hAnsi="宋体" w:eastAsia="宋体"/>
          <w:b w:val="0"/>
          <w:sz w:val="22"/>
        </w:rPr>
        <w:t xml:space="preserve"> 再次校验；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新玩家默认昵称“玩家 + 4 位数字”，</w:t>
      </w:r>
      <w:r>
        <w:rPr>
          <w:rFonts w:ascii="Consolas" w:hAnsi="Consolas" w:eastAsia="Consolas"/>
          <w:b w:val="0"/>
          <w:sz w:val="20"/>
        </w:rPr>
        <w:t>nicknameSet=false</w:t>
      </w:r>
      <w:r>
        <w:rPr>
          <w:rFonts w:ascii="宋体" w:hAnsi="宋体" w:eastAsia="宋体"/>
          <w:b w:val="0"/>
          <w:sz w:val="22"/>
        </w:rPr>
        <w:t>，首页显示“点击设置昵称”提示；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保存后同步更新 </w:t>
      </w:r>
      <w:r>
        <w:rPr>
          <w:rFonts w:ascii="Consolas" w:hAnsi="Consolas" w:eastAsia="Consolas"/>
          <w:b w:val="0"/>
          <w:sz w:val="20"/>
        </w:rPr>
        <w:t>players.nickname</w:t>
      </w:r>
      <w:r>
        <w:rPr>
          <w:rFonts w:ascii="宋体" w:hAnsi="宋体" w:eastAsia="宋体"/>
          <w:b w:val="0"/>
          <w:sz w:val="22"/>
        </w:rPr>
        <w:t>、</w:t>
      </w:r>
      <w:r>
        <w:rPr>
          <w:rFonts w:ascii="Consolas" w:hAnsi="Consolas" w:eastAsia="Consolas"/>
          <w:b w:val="0"/>
          <w:sz w:val="20"/>
        </w:rPr>
        <w:t>nicknameSet=true</w:t>
      </w:r>
      <w:r>
        <w:rPr>
          <w:rFonts w:ascii="宋体" w:hAnsi="宋体" w:eastAsia="宋体"/>
          <w:b w:val="0"/>
          <w:sz w:val="22"/>
        </w:rPr>
        <w:t xml:space="preserve"> 和该玩家所有 </w:t>
      </w:r>
      <w:r>
        <w:rPr>
          <w:rFonts w:ascii="Consolas" w:hAnsi="Consolas" w:eastAsia="Consolas"/>
          <w:b w:val="0"/>
          <w:sz w:val="20"/>
        </w:rPr>
        <w:t>rankings.nickname</w:t>
      </w:r>
      <w:r>
        <w:rPr>
          <w:rFonts w:ascii="宋体" w:hAnsi="宋体" w:eastAsia="宋体"/>
          <w:b w:val="0"/>
          <w:sz w:val="22"/>
        </w:rPr>
        <w:t>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清空云端记录调用 </w:t>
      </w:r>
      <w:r>
        <w:rPr>
          <w:rFonts w:ascii="Consolas" w:hAnsi="Consolas" w:eastAsia="Consolas"/>
          <w:b w:val="0"/>
          <w:sz w:val="20"/>
        </w:rPr>
        <w:t>resetMyData</w:t>
      </w:r>
      <w:r>
        <w:rPr>
          <w:rFonts w:ascii="宋体" w:hAnsi="宋体" w:eastAsia="宋体"/>
          <w:b w:val="0"/>
          <w:sz w:val="22"/>
        </w:rPr>
        <w:t xml:space="preserve">，删除该 openid 的 </w:t>
      </w:r>
      <w:r>
        <w:rPr>
          <w:rFonts w:ascii="Consolas" w:hAnsi="Consolas" w:eastAsia="Consolas"/>
          <w:b w:val="0"/>
          <w:sz w:val="20"/>
        </w:rPr>
        <w:t>players</w:t>
      </w:r>
      <w:r>
        <w:rPr>
          <w:rFonts w:ascii="宋体" w:hAnsi="宋体" w:eastAsia="宋体"/>
          <w:b w:val="0"/>
          <w:sz w:val="22"/>
        </w:rPr>
        <w:t xml:space="preserve"> 与 </w:t>
      </w:r>
      <w:r>
        <w:rPr>
          <w:rFonts w:ascii="Consolas" w:hAnsi="Consolas" w:eastAsia="Consolas"/>
          <w:b w:val="0"/>
          <w:sz w:val="20"/>
        </w:rPr>
        <w:t>rankings</w:t>
      </w:r>
      <w:r>
        <w:rPr>
          <w:rFonts w:ascii="宋体" w:hAnsi="宋体" w:eastAsia="宋体"/>
          <w:b w:val="0"/>
          <w:sz w:val="22"/>
        </w:rPr>
        <w:t xml:space="preserve"> 文档，二次确认后执行；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首页 </w:t>
      </w:r>
      <w:r>
        <w:rPr>
          <w:rFonts w:ascii="Consolas" w:hAnsi="Consolas" w:eastAsia="Consolas"/>
          <w:b w:val="0"/>
          <w:sz w:val="20"/>
        </w:rPr>
        <w:t>onShow</w:t>
      </w:r>
      <w:r>
        <w:rPr>
          <w:rFonts w:ascii="宋体" w:hAnsi="宋体" w:eastAsia="宋体"/>
          <w:b w:val="0"/>
          <w:sz w:val="22"/>
        </w:rPr>
        <w:t xml:space="preserve"> 重新读取本地缓存的 player，保证从资料页/游戏页返回时昵称、成就数即时刷新。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7.10 4×4 保证解与云端存档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4×4 打乱时记录实际走步 </w:t>
      </w:r>
      <w:r>
        <w:rPr>
          <w:rFonts w:ascii="Consolas" w:hAnsi="Consolas" w:eastAsia="Consolas"/>
          <w:b w:val="0"/>
          <w:sz w:val="20"/>
        </w:rPr>
        <w:t>applied</w:t>
      </w:r>
      <w:r>
        <w:rPr>
          <w:rFonts w:ascii="宋体" w:hAnsi="宋体" w:eastAsia="宋体"/>
          <w:b w:val="0"/>
          <w:sz w:val="22"/>
        </w:rPr>
        <w:t xml:space="preserve">，其逆序反向 </w:t>
      </w:r>
      <w:r>
        <w:rPr>
          <w:rFonts w:ascii="Consolas" w:hAnsi="Consolas" w:eastAsia="Consolas"/>
          <w:b w:val="0"/>
          <w:sz w:val="20"/>
        </w:rPr>
        <w:t>opposite</w:t>
      </w:r>
      <w:r>
        <w:rPr>
          <w:rFonts w:ascii="宋体" w:hAnsi="宋体" w:eastAsia="宋体"/>
          <w:b w:val="0"/>
          <w:sz w:val="22"/>
        </w:rPr>
        <w:t xml:space="preserve"> 就是“打乱棋盘 → 完成态”的保证解；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用户已经移动后，先反向撤销用户步数，再接打乱逆序，仍是一条合法解；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4×4 提示显示“保证解，共 N 步，非最优”；路径超过 80 步时，自动演示先二次确认，避免长时间占用；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云端存档保存在 </w:t>
      </w:r>
      <w:r>
        <w:rPr>
          <w:rFonts w:ascii="Consolas" w:hAnsi="Consolas" w:eastAsia="Consolas"/>
          <w:b w:val="0"/>
          <w:sz w:val="20"/>
        </w:rPr>
        <w:t>players.savedGame</w:t>
      </w:r>
      <w:r>
        <w:rPr>
          <w:rFonts w:ascii="宋体" w:hAnsi="宋体" w:eastAsia="宋体"/>
          <w:b w:val="0"/>
          <w:sz w:val="22"/>
        </w:rPr>
        <w:t xml:space="preserve">（单槽位，最新一局），动作 </w:t>
      </w:r>
      <w:r>
        <w:rPr>
          <w:rFonts w:ascii="Consolas" w:hAnsi="Consolas" w:eastAsia="Consolas"/>
          <w:b w:val="0"/>
          <w:sz w:val="20"/>
        </w:rPr>
        <w:t>saveState/loadState/clearState</w:t>
      </w:r>
      <w:r>
        <w:rPr>
          <w:rFonts w:ascii="宋体" w:hAnsi="宋体" w:eastAsia="宋体"/>
          <w:b w:val="0"/>
          <w:sz w:val="22"/>
        </w:rPr>
        <w:t>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客户端在华容道/2048 的 </w:t>
      </w:r>
      <w:r>
        <w:rPr>
          <w:rFonts w:ascii="Consolas" w:hAnsi="Consolas" w:eastAsia="Consolas"/>
          <w:b w:val="0"/>
          <w:sz w:val="20"/>
        </w:rPr>
        <w:t>onHide</w:t>
      </w:r>
      <w:r>
        <w:rPr>
          <w:rFonts w:ascii="宋体" w:hAnsi="宋体" w:eastAsia="宋体"/>
          <w:b w:val="0"/>
          <w:sz w:val="22"/>
        </w:rPr>
        <w:t xml:space="preserve"> 保存，首页显示“继续上局”，进入后恢复棋盘、步数、分数、计时；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保存时记录 </w:t>
      </w:r>
      <w:r>
        <w:rPr>
          <w:rFonts w:ascii="Consolas" w:hAnsi="Consolas" w:eastAsia="Consolas"/>
          <w:b w:val="0"/>
          <w:sz w:val="20"/>
        </w:rPr>
        <w:t>lastSavedMoves</w:t>
      </w:r>
      <w:r>
        <w:rPr>
          <w:rFonts w:ascii="宋体" w:hAnsi="宋体" w:eastAsia="宋体"/>
          <w:b w:val="0"/>
          <w:sz w:val="22"/>
        </w:rPr>
        <w:t>，没有新步不重复保存，避免从“继续上局”退出时旧存档覆盖新游戏；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每日挑战存档带 </w:t>
      </w:r>
      <w:r>
        <w:rPr>
          <w:rFonts w:ascii="Consolas" w:hAnsi="Consolas" w:eastAsia="Consolas"/>
          <w:b w:val="0"/>
          <w:sz w:val="20"/>
        </w:rPr>
        <w:t>dailyKey</w:t>
      </w:r>
      <w:r>
        <w:rPr>
          <w:rFonts w:ascii="宋体" w:hAnsi="宋体" w:eastAsia="宋体"/>
          <w:b w:val="0"/>
          <w:sz w:val="22"/>
        </w:rPr>
        <w:t>，跨天自动丢弃并开新局。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7.11 首次进入建档与玩家资料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新增 </w:t>
      </w:r>
      <w:r>
        <w:rPr>
          <w:rFonts w:ascii="Consolas" w:hAnsi="Consolas" w:eastAsia="Consolas"/>
          <w:b w:val="0"/>
          <w:sz w:val="20"/>
        </w:rPr>
        <w:t>pages/onboarding/index</w:t>
      </w:r>
      <w:r>
        <w:rPr>
          <w:rFonts w:ascii="宋体" w:hAnsi="宋体" w:eastAsia="宋体"/>
          <w:b w:val="0"/>
          <w:sz w:val="22"/>
        </w:rPr>
        <w:t>：6 个内置 emoji 头像、2–12 字昵称、男生/女生/保密三选一；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新玩家 </w:t>
      </w:r>
      <w:r>
        <w:rPr>
          <w:rFonts w:ascii="Consolas" w:hAnsi="Consolas" w:eastAsia="Consolas"/>
          <w:b w:val="0"/>
          <w:sz w:val="20"/>
        </w:rPr>
        <w:t>profileCompleted=false</w:t>
      </w:r>
      <w:r>
        <w:rPr>
          <w:rFonts w:ascii="宋体" w:hAnsi="宋体" w:eastAsia="宋体"/>
          <w:b w:val="0"/>
          <w:sz w:val="22"/>
        </w:rPr>
        <w:t>，首页登录后、或直接进入 2048/华容道时都会引导到建档页；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保存调用 </w:t>
      </w:r>
      <w:r>
        <w:rPr>
          <w:rFonts w:ascii="Consolas" w:hAnsi="Consolas" w:eastAsia="Consolas"/>
          <w:b w:val="0"/>
          <w:sz w:val="20"/>
        </w:rPr>
        <w:t>updateProfile</w:t>
      </w:r>
      <w:r>
        <w:rPr>
          <w:rFonts w:ascii="宋体" w:hAnsi="宋体" w:eastAsia="宋体"/>
          <w:b w:val="0"/>
          <w:sz w:val="22"/>
        </w:rPr>
        <w:t xml:space="preserve">，写入 </w:t>
      </w:r>
      <w:r>
        <w:rPr>
          <w:rFonts w:ascii="Consolas" w:hAnsi="Consolas" w:eastAsia="Consolas"/>
          <w:b w:val="0"/>
          <w:sz w:val="20"/>
        </w:rPr>
        <w:t>nickname/nicknameSet/profileCompleted/gender/avatar</w:t>
      </w:r>
      <w:r>
        <w:rPr>
          <w:rFonts w:ascii="宋体" w:hAnsi="宋体" w:eastAsia="宋体"/>
          <w:b w:val="0"/>
          <w:sz w:val="22"/>
        </w:rPr>
        <w:t>，并同步排行榜昵称；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支持“先随便逛逛”，本地记录跳过标记，之后可在“我的资料”补档案；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首页显示头像、昵称、时段问候；资料页可再次修改头像/昵称/性别；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/>
          <w:sz w:val="22"/>
        </w:rPr>
        <w:t>入口纠正</w:t>
      </w:r>
      <w:r>
        <w:rPr>
          <w:rFonts w:ascii="宋体" w:hAnsi="宋体" w:eastAsia="宋体"/>
          <w:b w:val="0"/>
          <w:sz w:val="22"/>
        </w:rPr>
        <w:t xml:space="preserve">：二维码/冷启动直接落在 2048 时（页面栈只有 1 层且无 daily/resume/share/standalone 参数）自动 </w:t>
      </w:r>
      <w:r>
        <w:rPr>
          <w:rFonts w:ascii="Consolas" w:hAnsi="Consolas" w:eastAsia="Consolas"/>
          <w:b w:val="0"/>
          <w:sz w:val="20"/>
        </w:rPr>
        <w:t>reLaunch</w:t>
      </w:r>
      <w:r>
        <w:rPr>
          <w:rFonts w:ascii="宋体" w:hAnsi="宋体" w:eastAsia="宋体"/>
          <w:b w:val="0"/>
          <w:sz w:val="22"/>
        </w:rPr>
        <w:t xml:space="preserve"> 首页；从首页点 2048 才进入游戏；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头像默认用内置 emoji 备选，也支持 </w:t>
      </w:r>
      <w:r>
        <w:rPr>
          <w:rFonts w:ascii="Consolas" w:hAnsi="Consolas" w:eastAsia="Consolas"/>
          <w:b w:val="0"/>
          <w:sz w:val="20"/>
        </w:rPr>
        <w:t>open-type="chooseAvatar"</w:t>
      </w:r>
      <w:r>
        <w:rPr>
          <w:rFonts w:ascii="宋体" w:hAnsi="宋体" w:eastAsia="宋体"/>
          <w:b w:val="0"/>
          <w:sz w:val="22"/>
        </w:rPr>
        <w:t xml:space="preserve"> 直接选择微信头像，上传云存储后以 </w:t>
      </w:r>
      <w:r>
        <w:rPr>
          <w:rFonts w:ascii="Consolas" w:hAnsi="Consolas" w:eastAsia="Consolas"/>
          <w:b w:val="0"/>
          <w:sz w:val="20"/>
        </w:rPr>
        <w:t>avatarUrl</w:t>
      </w:r>
      <w:r>
        <w:rPr>
          <w:rFonts w:ascii="宋体" w:hAnsi="宋体" w:eastAsia="宋体"/>
          <w:b w:val="0"/>
          <w:sz w:val="22"/>
        </w:rPr>
        <w:t xml:space="preserve"> 保存；首页、资料页、排行榜统一显示。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7.12 微信头像、总榜默认与最佳修复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头像：</w:t>
      </w:r>
      <w:r>
        <w:rPr>
          <w:rFonts w:ascii="Consolas" w:hAnsi="Consolas" w:eastAsia="Consolas"/>
          <w:b w:val="0"/>
          <w:sz w:val="20"/>
        </w:rPr>
        <w:t>chooseAvatar</w:t>
      </w:r>
      <w:r>
        <w:rPr>
          <w:rFonts w:ascii="宋体" w:hAnsi="宋体" w:eastAsia="宋体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0"/>
        </w:rPr>
        <w:t>wx.cloud.uploadFile</w:t>
      </w:r>
      <w:r>
        <w:rPr>
          <w:rFonts w:ascii="宋体" w:hAnsi="宋体" w:eastAsia="宋体"/>
          <w:b w:val="0"/>
          <w:sz w:val="22"/>
        </w:rPr>
        <w:t xml:space="preserve"> → 保存 fileID；用户不授权时仍可使用 6 个内置头像；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排行榜默认打开</w:t>
      </w:r>
      <w:r>
        <w:rPr>
          <w:rFonts w:ascii="宋体" w:hAnsi="宋体" w:eastAsia="宋体"/>
          <w:b/>
          <w:sz w:val="22"/>
        </w:rPr>
        <w:t>总榜</w:t>
      </w:r>
      <w:r>
        <w:rPr>
          <w:rFonts w:ascii="宋体" w:hAnsi="宋体" w:eastAsia="宋体"/>
          <w:b w:val="0"/>
          <w:sz w:val="22"/>
        </w:rPr>
        <w:t>；只有总榜/本周两个周期，每日挑战不生成今日排行榜；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最佳比较：华容道 </w:t>
      </w:r>
      <w:r>
        <w:rPr>
          <w:rFonts w:ascii="Consolas" w:hAnsi="Consolas" w:eastAsia="Consolas"/>
          <w:b w:val="0"/>
          <w:sz w:val="20"/>
        </w:rPr>
        <w:t>moves&lt;=0</w:t>
      </w:r>
      <w:r>
        <w:rPr>
          <w:rFonts w:ascii="宋体" w:hAnsi="宋体" w:eastAsia="宋体"/>
          <w:b w:val="0"/>
          <w:sz w:val="22"/>
        </w:rPr>
        <w:t xml:space="preserve"> 的旧脏数据视为无记录，避免“0 步 + 35 秒”永远压住新成绩；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提交成功后客户端用返回的 </w:t>
      </w:r>
      <w:r>
        <w:rPr>
          <w:rFonts w:ascii="Consolas" w:hAnsi="Consolas" w:eastAsia="Consolas"/>
          <w:b w:val="0"/>
          <w:sz w:val="20"/>
        </w:rPr>
        <w:t>best</w:t>
      </w:r>
      <w:r>
        <w:rPr>
          <w:rFonts w:ascii="宋体" w:hAnsi="宋体" w:eastAsia="宋体"/>
          <w:b w:val="0"/>
          <w:sz w:val="22"/>
        </w:rPr>
        <w:t xml:space="preserve"> 更新本地 player，资料页不再显示旧最佳；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资料页重新登录拉取最新 player，而不是只读内存缓存。</w:t>
      </w:r>
    </w:p>
    <w:p>
      <w:pPr>
        <w:pStyle w:val="Heading1"/>
      </w:pPr>
      <w:r>
        <w:rPr>
          <w:rFonts w:ascii="黑体" w:hAnsi="黑体" w:eastAsia="黑体"/>
          <w:b/>
          <w:color w:val="4D3A2B"/>
          <w:sz w:val="34"/>
        </w:rPr>
        <w:t>8. 交互与视觉设计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滑动阈值 20–22px；大方向优先；支持触摸取消、多指、快速连续滑动；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棋盘区域 </w:t>
      </w:r>
      <w:r>
        <w:rPr>
          <w:rFonts w:ascii="Consolas" w:hAnsi="Consolas" w:eastAsia="Consolas"/>
          <w:b w:val="0"/>
          <w:sz w:val="20"/>
        </w:rPr>
        <w:t>catchtouchmove</w:t>
      </w:r>
      <w:r>
        <w:rPr>
          <w:rFonts w:ascii="宋体" w:hAnsi="宋体" w:eastAsia="宋体"/>
          <w:b w:val="0"/>
          <w:sz w:val="22"/>
        </w:rPr>
        <w:t>，避免带动页面滚动；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华容道数字用 4 组主题色区分区间；3×3/4×4 字号分别适配；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胜利/结束/确认使用统一自定义弹窗，避免原生弹窗阻断动画；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三套主题通过 CSS 变量切换，导航栏颜色同步；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首页用迷你棋盘预览 + 云端状态卡 + 每日挑战 banner，信息层级清晰；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子页面统一“‹ 游戏合集”返回入口，符合移动端习惯。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68880" cy="53416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leader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34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776655"/>
          <w:sz w:val="18"/>
        </w:rPr>
        <w:t>排行榜</w:t>
      </w:r>
    </w:p>
    <w:p>
      <w:pPr>
        <w:pStyle w:val="Heading1"/>
      </w:pPr>
      <w:r>
        <w:rPr>
          <w:rFonts w:ascii="黑体" w:hAnsi="黑体" w:eastAsia="黑体"/>
          <w:b/>
          <w:color w:val="4D3A2B"/>
          <w:sz w:val="34"/>
        </w:rPr>
        <w:t>9. 安全与可靠性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风险</w:t>
            </w:r>
          </w:p>
        </w:tc>
        <w:tc>
          <w:tcPr>
            <w:tcW w:type="dxa" w:w="4702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措施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客户端伪造成绩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华容道 seed+directions 重放；每日日期/种子服务端校验；2048 范围校验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客户端直接改数据库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客户端不直接读写；全部走云函数；集合默认权限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AppSecret 泄露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项目不需要 AppSecret，文档/代码不包含；只用 AppID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本地存储损坏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读写 try/catch + 数据校验，非法回退默认值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云函数/网络失败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页面捕获错误，显示提示；游戏继续本地运行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冷启动慢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页面 loading/轮询；每日挑战失败自动切本地种子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数据无限增长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rankings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每用户每周期一条；</w:t>
            </w:r>
            <w:r>
              <w:rPr>
                <w:rFonts w:ascii="Consolas" w:hAnsi="Consolas" w:eastAsia="Consolas"/>
                <w:b w:val="0"/>
                <w:sz w:val="15"/>
              </w:rPr>
              <w:t>players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每用户一条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包体过大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运行时无 npm 依赖；</w:t>
            </w:r>
            <w:r>
              <w:rPr>
                <w:rFonts w:ascii="Consolas" w:hAnsi="Consolas" w:eastAsia="Consolas"/>
                <w:b w:val="0"/>
                <w:sz w:val="15"/>
              </w:rPr>
              <w:t>packOptions.ignore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排除测试/文档/截图/云函数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4D3A2B"/>
          <w:sz w:val="34"/>
        </w:rPr>
        <w:t>10. 测试与结果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测试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结果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单元测试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2048/华容道规则、存储、手势、云日期/种子/重放/排名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103/103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静态检查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文件/路由/事件/WXML/资源/隐私/云函数同步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9/9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编译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微信开发者工具 2.02，基础库 3.17.4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194.2 KB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云函数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api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部署，云端安装依赖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18.1 KB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云在线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登录、建档、每日种子、BFS 提交、2048 总榜、云端存档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13/13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2048 模拟器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功能 10/10；胜负 7/7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华容道模拟器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入口/尺寸/保证解提示/滑动/胜利/记录/确认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13/13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无云降级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离线状态、本地每日、错误态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6/6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截图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真实模拟器 21 张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完成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2"/>
        </w:rPr>
        <w:t>关键测试设计：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华容道重放测试用“与打乱算法相同的路径反向”构造合法解，避免依赖外部求解器；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每日挑战测试校验日期边界（UTC 15:59/16:00）与种子一致性；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2048 测试覆盖 </w:t>
      </w:r>
      <w:r>
        <w:rPr>
          <w:rFonts w:ascii="Consolas" w:hAnsi="Consolas" w:eastAsia="Consolas"/>
          <w:b w:val="0"/>
          <w:sz w:val="20"/>
        </w:rPr>
        <w:t>[2,2,2,2]</w:t>
      </w:r>
      <w:r>
        <w:rPr>
          <w:rFonts w:ascii="宋体" w:hAnsi="宋体" w:eastAsia="宋体"/>
          <w:b w:val="0"/>
          <w:sz w:val="22"/>
        </w:rPr>
        <w:t>、</w:t>
      </w:r>
      <w:r>
        <w:rPr>
          <w:rFonts w:ascii="Consolas" w:hAnsi="Consolas" w:eastAsia="Consolas"/>
          <w:b w:val="0"/>
          <w:sz w:val="20"/>
        </w:rPr>
        <w:t>[2,2,4,0]</w:t>
      </w:r>
      <w:r>
        <w:rPr>
          <w:rFonts w:ascii="宋体" w:hAnsi="宋体" w:eastAsia="宋体"/>
          <w:b w:val="0"/>
          <w:sz w:val="22"/>
        </w:rPr>
        <w:t xml:space="preserve"> 等易错合并；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 xml:space="preserve">模拟器用 </w:t>
      </w:r>
      <w:r>
        <w:rPr>
          <w:rFonts w:ascii="Consolas" w:hAnsi="Consolas" w:eastAsia="Consolas"/>
          <w:b w:val="0"/>
          <w:sz w:val="20"/>
        </w:rPr>
        <w:t>evaluate</w:t>
      </w:r>
      <w:r>
        <w:rPr>
          <w:rFonts w:ascii="宋体" w:hAnsi="宋体" w:eastAsia="宋体"/>
          <w:b w:val="0"/>
          <w:sz w:val="22"/>
        </w:rPr>
        <w:t xml:space="preserve"> 在页面上下文调用真实方法，避免 </w:t>
      </w:r>
      <w:r>
        <w:rPr>
          <w:rFonts w:ascii="Consolas" w:hAnsi="Consolas" w:eastAsia="Consolas"/>
          <w:b w:val="0"/>
          <w:sz w:val="20"/>
        </w:rPr>
        <w:t>callMethod</w:t>
      </w:r>
      <w:r>
        <w:rPr>
          <w:rFonts w:ascii="宋体" w:hAnsi="宋体" w:eastAsia="宋体"/>
          <w:b w:val="0"/>
          <w:sz w:val="22"/>
        </w:rPr>
        <w:t xml:space="preserve"> 兼容问题。</w:t>
      </w:r>
    </w:p>
    <w:p>
      <w:pPr>
        <w:pStyle w:val="Heading1"/>
      </w:pPr>
      <w:r>
        <w:rPr>
          <w:rFonts w:ascii="黑体" w:hAnsi="黑体" w:eastAsia="黑体"/>
          <w:b/>
          <w:color w:val="4D3A2B"/>
          <w:sz w:val="34"/>
        </w:rPr>
        <w:t>11. 部署与运行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11.1 小程序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1. 微信开发者工具导入 </w:t>
      </w:r>
      <w:r>
        <w:rPr>
          <w:rFonts w:ascii="Consolas" w:hAnsi="Consolas" w:eastAsia="Consolas"/>
          <w:b w:val="0"/>
          <w:sz w:val="20"/>
        </w:rPr>
        <w:t>2048-miniprogram/</w:t>
      </w:r>
      <w:r>
        <w:rPr>
          <w:rFonts w:ascii="宋体" w:hAnsi="宋体" w:eastAsia="宋体"/>
          <w:b w:val="0"/>
          <w:sz w:val="22"/>
        </w:rPr>
        <w:t>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2. 使用正式“小程序”AppID；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3. 编译运行。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11.2 云开发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1. 云开发控制台开通/创建环境；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2. 环境 ID 写入 </w:t>
      </w:r>
      <w:r>
        <w:rPr>
          <w:rFonts w:ascii="Consolas" w:hAnsi="Consolas" w:eastAsia="Consolas"/>
          <w:b w:val="0"/>
          <w:sz w:val="20"/>
        </w:rPr>
        <w:t>config/cloud.js</w:t>
      </w:r>
      <w:r>
        <w:rPr>
          <w:rFonts w:ascii="宋体" w:hAnsi="宋体" w:eastAsia="宋体"/>
          <w:b w:val="0"/>
          <w:sz w:val="22"/>
        </w:rPr>
        <w:t>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3. 右键 </w:t>
      </w:r>
      <w:r>
        <w:rPr>
          <w:rFonts w:ascii="Consolas" w:hAnsi="Consolas" w:eastAsia="Consolas"/>
          <w:b w:val="0"/>
          <w:sz w:val="20"/>
        </w:rPr>
        <w:t>cloudfunctions/api</w:t>
      </w:r>
      <w:r>
        <w:rPr>
          <w:rFonts w:ascii="宋体" w:hAnsi="宋体" w:eastAsia="宋体"/>
          <w:b w:val="0"/>
          <w:sz w:val="22"/>
        </w:rPr>
        <w:t xml:space="preserve"> → 上传并部署（云端安装依赖）；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4. 集合 </w:t>
      </w:r>
      <w:r>
        <w:rPr>
          <w:rFonts w:ascii="Consolas" w:hAnsi="Consolas" w:eastAsia="Consolas"/>
          <w:b w:val="0"/>
          <w:sz w:val="20"/>
        </w:rPr>
        <w:t>players</w:t>
      </w:r>
      <w:r>
        <w:rPr>
          <w:rFonts w:ascii="宋体" w:hAnsi="宋体" w:eastAsia="宋体"/>
          <w:b w:val="0"/>
          <w:sz w:val="22"/>
        </w:rPr>
        <w:t>/</w:t>
      </w:r>
      <w:r>
        <w:rPr>
          <w:rFonts w:ascii="Consolas" w:hAnsi="Consolas" w:eastAsia="Consolas"/>
          <w:b w:val="0"/>
          <w:sz w:val="20"/>
        </w:rPr>
        <w:t>rankings</w:t>
      </w:r>
      <w:r>
        <w:rPr>
          <w:rFonts w:ascii="宋体" w:hAnsi="宋体" w:eastAsia="宋体"/>
          <w:b w:val="0"/>
          <w:sz w:val="22"/>
        </w:rPr>
        <w:t xml:space="preserve"> 首次登录自动创建（或手动创建）；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5. 重新编译，首页显示云端玩家。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11.3 体验版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公众平台 → 版本管理 → 开发版本 v1.8.0 → 选为体验版；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添加体验成员；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云环境保持有效；免费体验到期前确认续费/停用。</w:t>
      </w:r>
    </w:p>
    <w:p>
      <w:pPr>
        <w:pStyle w:val="Heading1"/>
      </w:pPr>
      <w:r>
        <w:rPr>
          <w:rFonts w:ascii="黑体" w:hAnsi="黑体" w:eastAsia="黑体"/>
          <w:b/>
          <w:color w:val="4D3A2B"/>
          <w:sz w:val="34"/>
        </w:rPr>
        <w:t>12. 不足与改进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1. 排行榜最多取前 300 条再分页，用户量更大时需游标分页/复合索引；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2. 2048 仅做范围校验，未做服务端完整重放；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3. 每日挑战目前只有 3×3 华容道，可扩展到 2048/4×4；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4. 无实时对战/好友系统；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5. 云开发为免费体验/基础套餐，长期运行需评估费用；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6. 真机兼容性仍需在 iOS/Android 多机型上继续验证；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7. 可增加成就系统、数据看板、分享挑战码等增强留存。</w:t>
      </w:r>
    </w:p>
    <w:p>
      <w:pPr>
        <w:pStyle w:val="Heading1"/>
      </w:pPr>
      <w:r>
        <w:rPr>
          <w:rFonts w:ascii="黑体" w:hAnsi="黑体" w:eastAsia="黑体"/>
          <w:b/>
          <w:color w:val="4D3A2B"/>
          <w:sz w:val="34"/>
        </w:rPr>
        <w:t>13. 总结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项目从单机 2048 扩展为“2048 + 数字华容道 + 云排行榜/每日挑战”的小程序合集。通过纯函数游戏引擎、统一滑动控制、可解性打乱、服务端重放校验和本地降级设计，兼顾了玩法正确性、工程质量与云端演示效果。最终 103 个单元测试、9 项静态检查、真实云在线 13/13、21 张截图，并完成 v1.8.0 上传，具备课程提交与演示条件。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68880" cy="53416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klotski-w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34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776655"/>
          <w:sz w:val="18"/>
        </w:rPr>
        <w:t>完成上传</w:t>
      </w:r>
    </w:p>
    <w:sectPr w:rsidR="00FC693F" w:rsidRPr="0006063C" w:rsidSect="00034616">
      <w:footerReference w:type="default" r:id="rId9"/>
      <w:pgSz w:w="12240" w:h="15840"/>
      <w:pgMar w:top="1417" w:right="1361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87766"/>
        <w:sz w:val="18"/>
      </w:rPr>
      <w:t xml:space="preserve">小游戏合集项目组  ·  </w:t>
    </w:r>
    <w:r>
      <w:rPr>
        <w:rFonts w:ascii="宋体" w:hAnsi="宋体" w:eastAsia="宋体"/>
        <w:b w:val="0"/>
        <w:color w:val="887766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4D3A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D3A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D3A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